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 Certificados — Guía para el usuario</w:t>
      </w:r>
    </w:p>
    <w:p>
      <w:r/>
      <w:r>
        <w:rPr>
          <w:b/>
        </w:rPr>
        <w:t>Easy NodeOne</w:t>
      </w:r>
      <w:r>
        <w:t xml:space="preserve"> · Actualizado junio 2026</w:t>
      </w:r>
    </w:p>
    <w:p>
      <w:r>
        <w:t xml:space="preserve">Esta guía es para </w:t>
      </w:r>
      <w:r>
        <w:rPr>
          <w:b/>
        </w:rPr>
        <w:t>participantes y miembros</w:t>
      </w:r>
      <w:r>
        <w:t xml:space="preserve"> de la plataforma. Explica cómo ver, descargar y comprobar tus certificados. No necesitás conocimientos técnicos.</w:t>
      </w:r>
    </w:p>
    <w:p>
      <w:pPr>
        <w:pStyle w:val="Heading1"/>
      </w:pPr>
      <w:r>
        <w:t>Novedades (junio 2026)</w:t>
      </w:r>
    </w:p>
    <w:p>
      <w:pPr>
        <w:pStyle w:val="Heading2"/>
      </w:pPr>
      <w:r>
        <w:t>Un certificado por plan de membresía</w:t>
      </w:r>
    </w:p>
    <w:p>
      <w:r>
        <w:t xml:space="preserve">Ahora hay </w:t>
      </w:r>
      <w:r>
        <w:rPr>
          <w:b/>
        </w:rPr>
        <w:t>un certificado distinto para cada plan</w:t>
      </w:r>
      <w:r>
        <w:t xml:space="preserve"> comercial de tu organización, por ejemplo: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 membresía vigente</w:t>
            </w:r>
          </w:p>
        </w:tc>
        <w:tc>
          <w:tcPr>
            <w:tcW w:type="dxa" w:w="4320"/>
          </w:tcPr>
          <w:p>
            <w:r>
              <w:t>Certificado que podés solicitar</w:t>
            </w:r>
          </w:p>
        </w:tc>
      </w:tr>
      <w:tr>
        <w:tc>
          <w:tcPr>
            <w:tcW w:type="dxa" w:w="4320"/>
          </w:tcPr>
          <w:p>
            <w:r>
              <w:t>**Básica**</w:t>
            </w:r>
          </w:p>
        </w:tc>
        <w:tc>
          <w:tcPr>
            <w:tcW w:type="dxa" w:w="4320"/>
          </w:tcPr>
          <w:p>
            <w:r>
              <w:t>Certificado de Membresía **BÁSICA**</w:t>
            </w:r>
          </w:p>
        </w:tc>
      </w:tr>
      <w:tr>
        <w:tc>
          <w:tcPr>
            <w:tcW w:type="dxa" w:w="4320"/>
          </w:tcPr>
          <w:p>
            <w:r>
              <w:t>**Pro**</w:t>
            </w:r>
          </w:p>
        </w:tc>
        <w:tc>
          <w:tcPr>
            <w:tcW w:type="dxa" w:w="4320"/>
          </w:tcPr>
          <w:p>
            <w:r>
              <w:t>Certificado de Membresía **PRO**</w:t>
            </w:r>
          </w:p>
        </w:tc>
      </w:tr>
      <w:tr>
        <w:tc>
          <w:tcPr>
            <w:tcW w:type="dxa" w:w="4320"/>
          </w:tcPr>
          <w:p>
            <w:r>
              <w:t>**Premium**</w:t>
            </w:r>
          </w:p>
        </w:tc>
        <w:tc>
          <w:tcPr>
            <w:tcW w:type="dxa" w:w="4320"/>
          </w:tcPr>
          <w:p>
            <w:r>
              <w:t>Certificado de Membresía **PREMIUM**</w:t>
            </w:r>
          </w:p>
        </w:tc>
      </w:tr>
      <w:tr>
        <w:tc>
          <w:tcPr>
            <w:tcW w:type="dxa" w:w="4320"/>
          </w:tcPr>
          <w:p>
            <w:r>
              <w:t>(y así con cada plan activo)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/>
      <w:r>
        <w:rPr>
          <w:b/>
        </w:rPr>
        <w:t>Importante:</w:t>
      </w:r>
      <w:r>
        <w:t xml:space="preserve"> solo verás el botón </w:t>
      </w:r>
      <w:r>
        <w:rPr>
          <w:b/>
        </w:rPr>
        <w:t>Solicitar</w:t>
      </w:r>
      <w:r>
        <w:t xml:space="preserve"> en el certificado que </w:t>
      </w:r>
      <w:r>
        <w:rPr>
          <w:b/>
        </w:rPr>
        <w:t>coincida con tu plan actual</w:t>
      </w:r>
      <w:r>
        <w:t>. Si tenés plan Básica, la tarjeta PRO mostrará *Requisitos pendientes* (sin botón) — eso es normal.</w:t>
      </w:r>
    </w:p>
    <w:p>
      <w:pPr>
        <w:pStyle w:val="Heading2"/>
      </w:pPr>
      <w:r>
        <w:t>Códigos nuevos</w:t>
      </w:r>
    </w:p>
    <w:p>
      <w:r>
        <w:t>Los certificados nuevos usan códigos como:</w:t>
      </w:r>
    </w:p>
    <w:p>
      <w:pPr>
        <w:pStyle w:val="ListBullet"/>
      </w:pPr>
      <w:r>
        <w:t>`PLAN-BASIC-O1-2026-0001`</w:t>
      </w:r>
    </w:p>
    <w:p>
      <w:pPr>
        <w:pStyle w:val="ListBullet"/>
      </w:pPr>
      <w:r>
        <w:t>`PLAN-PRO-O1-2026-0001`</w:t>
      </w:r>
    </w:p>
    <w:p>
      <w:r>
        <w:t>Los códigos antiguos (`MEM-O1-2026-…`) siguen siendo válidos si ya los tenías emitidos.</w:t>
      </w:r>
    </w:p>
    <w:p>
      <w:pPr>
        <w:pStyle w:val="Heading2"/>
      </w:pPr>
      <w:r>
        <w:t>Si la organización actualiza el diseño</w:t>
      </w:r>
    </w:p>
    <w:p>
      <w:r>
        <w:t xml:space="preserve">Cuando el administrador mejora la plantilla (logo, fondo, textos, etc.), </w:t>
      </w:r>
      <w:r>
        <w:rPr>
          <w:b/>
        </w:rPr>
        <w:t>no tenés que volver a solicitar</w:t>
      </w:r>
      <w:r>
        <w:t xml:space="preserve"> el certificado:</w:t>
      </w:r>
    </w:p>
    <w:p>
      <w:pPr>
        <w:pStyle w:val="ListBullet"/>
      </w:pPr>
      <w:r>
        <w:t>Seguís viendo **Emitido** con el **mismo código**.</w:t>
      </w:r>
    </w:p>
    <w:p>
      <w:pPr>
        <w:pStyle w:val="ListBullet"/>
      </w:pPr>
      <w:r>
        <w:t>Al pulsar **Descargar PDF** obtenés la **versión actualizada** del diseño.</w:t>
      </w:r>
    </w:p>
    <w:p>
      <w:pPr>
        <w:pStyle w:val="ListBullet"/>
      </w:pPr>
      <w:r>
        <w:t>Tu **fecha de emisión** y los **datos congelados al momento en que lo solicitaste** (nombre y membresía de esa emisión) se mantienen en el PDF.</w:t>
      </w:r>
    </w:p>
    <w:p>
      <w:pPr>
        <w:pStyle w:val="Heading2"/>
      </w:pPr>
      <w:r>
        <w:t>Descarga más fiable</w:t>
      </w:r>
    </w:p>
    <w:p>
      <w:r>
        <w:t xml:space="preserve">Se corrigió un problema que a veces mostraba «Archivo no disponible» al descargar. Si ocurre, recargá la página (Ctrl+F5) o volvé a entrar a </w:t>
      </w:r>
      <w:r>
        <w:rPr>
          <w:b/>
        </w:rPr>
        <w:t>Mis Certificados</w:t>
      </w:r>
      <w:r>
        <w:t>.</w:t>
      </w:r>
    </w:p>
    <w:p>
      <w:pPr>
        <w:pStyle w:val="Heading1"/>
      </w:pPr>
      <w:r>
        <w:t>1. ¿Qué son los certificados en Easy NodeOne?</w:t>
      </w:r>
    </w:p>
    <w:p>
      <w:r>
        <w:t>En la plataforma podés tener dos tipos de certificados: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¿Para qué sirve?</w:t>
            </w:r>
          </w:p>
        </w:tc>
      </w:tr>
      <w:tr>
        <w:tc>
          <w:tcPr>
            <w:tcW w:type="dxa" w:w="4320"/>
          </w:tcPr>
          <w:p>
            <w:r>
              <w:t>**Certificado de evento**</w:t>
            </w:r>
          </w:p>
        </w:tc>
        <w:tc>
          <w:tcPr>
            <w:tcW w:type="dxa" w:w="4320"/>
          </w:tcPr>
          <w:p>
            <w:r>
              <w:t>Acredita que participaste en un curso, seminario, congreso o actividad similar. Lo prepara la organización del evento y vos lo descargás cuando ya está listo.</w:t>
            </w:r>
          </w:p>
        </w:tc>
      </w:tr>
      <w:tr>
        <w:tc>
          <w:tcPr>
            <w:tcW w:type="dxa" w:w="4320"/>
          </w:tcPr>
          <w:p>
            <w:r>
              <w:t>**Certificado de membresía**</w:t>
            </w:r>
          </w:p>
        </w:tc>
        <w:tc>
          <w:tcPr>
            <w:tcW w:type="dxa" w:w="4320"/>
          </w:tcPr>
          <w:p>
            <w:r>
              <w:t>Acredita que tenés una **membresía activa** de un plan concreto (Básica, Pro, Premium, etc.). Lo **solicitás vos** con un botón cuando cumplís los requisitos.</w:t>
            </w:r>
          </w:p>
        </w:tc>
      </w:tr>
    </w:tbl>
    <w:p/>
    <w:p>
      <w:r>
        <w:t xml:space="preserve">Los certificados se entregan en formato </w:t>
      </w:r>
      <w:r>
        <w:rPr>
          <w:b/>
        </w:rPr>
        <w:t>PDF</w:t>
      </w:r>
      <w:r>
        <w:t xml:space="preserve">. Incluyen un </w:t>
      </w:r>
      <w:r>
        <w:rPr>
          <w:b/>
        </w:rPr>
        <w:t>código</w:t>
      </w:r>
      <w:r>
        <w:t xml:space="preserve"> y un </w:t>
      </w:r>
      <w:r>
        <w:rPr>
          <w:b/>
        </w:rPr>
        <w:t>código QR</w:t>
      </w:r>
      <w:r>
        <w:t xml:space="preserve"> para comprobar que son auténticos.</w:t>
      </w:r>
    </w:p>
    <w:p>
      <w:pPr>
        <w:pStyle w:val="Heading1"/>
      </w:pPr>
      <w:r>
        <w:t>2. Cómo entrar a Mis Certificados</w:t>
      </w:r>
    </w:p>
    <w:p>
      <w:pPr>
        <w:pStyle w:val="ListNumber"/>
      </w:pPr>
      <w:r>
        <w:t>Iniciá sesión en la plataforma con tu usuario y contraseña.</w:t>
      </w:r>
    </w:p>
    <w:p>
      <w:pPr>
        <w:pStyle w:val="ListNumber"/>
      </w:pPr>
      <w:r>
        <w:t>En el menú lateral, buscá la sección **Operaciones**.</w:t>
      </w:r>
    </w:p>
    <w:p>
      <w:pPr>
        <w:pStyle w:val="ListNumber"/>
      </w:pPr>
      <w:r>
        <w:t>Entrá en **Mis Certificados**.</w:t>
      </w:r>
    </w:p>
    <w:p>
      <w:r>
        <w:t>También podés usar la URL directa de tu organización, por ejemplo: `https://miembros.tuorganizacion.org/certificates`</w:t>
      </w:r>
    </w:p>
    <w:p>
      <w:r/>
      <w:r>
        <w:rPr>
          <w:b/>
        </w:rPr>
        <w:t>Importante:</w:t>
      </w:r>
      <w:r>
        <w:t xml:space="preserve"> tenés que estar </w:t>
      </w:r>
      <w:r>
        <w:rPr>
          <w:b/>
        </w:rPr>
        <w:t>logueado</w:t>
      </w:r>
      <w:r>
        <w:t xml:space="preserve"> con el correo correcto. El certificado queda asociado a </w:t>
      </w:r>
      <w:r>
        <w:rPr>
          <w:b/>
        </w:rPr>
        <w:t>esa cuenta</w:t>
      </w:r>
      <w:r>
        <w:t>.</w:t>
      </w:r>
    </w:p>
    <w:p>
      <w:pPr>
        <w:pStyle w:val="Heading1"/>
      </w:pPr>
      <w:r>
        <w:t>3. Pantalla principal — qué vas a ver</w:t>
      </w:r>
    </w:p>
    <w:p>
      <w:r>
        <w:t xml:space="preserve">Al abrir </w:t>
      </w:r>
      <w:r>
        <w:rPr>
          <w:b/>
        </w:rPr>
        <w:t>Mis Certificados</w:t>
      </w:r>
      <w:r>
        <w:t xml:space="preserve"> verás una o dos secciones:</w:t>
      </w:r>
    </w:p>
    <w:p>
      <w:pPr>
        <w:pStyle w:val="Heading2"/>
      </w:pPr>
      <w:r>
        <w:t>Certificados de eventos</w:t>
      </w:r>
    </w:p>
    <w:p>
      <w:r>
        <w:t xml:space="preserve">Tarjetas con el nombre del evento, las fechas, el </w:t>
      </w:r>
      <w:r>
        <w:rPr>
          <w:b/>
        </w:rPr>
        <w:t>código del certificado</w:t>
      </w:r>
      <w:r>
        <w:t xml:space="preserve"> y la </w:t>
      </w:r>
      <w:r>
        <w:rPr>
          <w:b/>
        </w:rPr>
        <w:t>fecha en que se emitió</w:t>
      </w:r>
      <w:r>
        <w:t>.</w:t>
      </w:r>
    </w:p>
    <w:p>
      <w:r>
        <w:t>Botones:</w:t>
      </w:r>
    </w:p>
    <w:p>
      <w:pPr>
        <w:pStyle w:val="ListBullet"/>
      </w:pPr>
      <w:r>
        <w:t>**Descargar PDF** — guarda el certificado.</w:t>
      </w:r>
    </w:p>
    <w:p>
      <w:pPr>
        <w:pStyle w:val="ListBullet"/>
      </w:pPr>
      <w:r>
        <w:t>**Verificar** (escudo) — comprueba autenticidad en una página pública.</w:t>
      </w:r>
    </w:p>
    <w:p>
      <w:pPr>
        <w:pStyle w:val="Heading2"/>
      </w:pPr>
      <w:r>
        <w:t>Certificados de membresía</w:t>
      </w:r>
    </w:p>
    <w:p>
      <w:r>
        <w:t>Varias tarjetas (una por plan: Básica, Pro, Premium, etc.). Cada una puede mostrar: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Estado en pantalla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  <w:tc>
          <w:tcPr>
            <w:tcW w:type="dxa" w:w="2880"/>
          </w:tcPr>
          <w:p>
            <w:r>
              <w:t>Qué podés hacer</w:t>
            </w:r>
          </w:p>
        </w:tc>
      </w:tr>
      <w:tr>
        <w:tc>
          <w:tcPr>
            <w:tcW w:type="dxa" w:w="2880"/>
          </w:tcPr>
          <w:p>
            <w:r>
              <w:t>**Emitido**</w:t>
            </w:r>
          </w:p>
        </w:tc>
        <w:tc>
          <w:tcPr>
            <w:tcW w:type="dxa" w:w="2880"/>
          </w:tcPr>
          <w:p>
            <w:r>
              <w:t>Ya lo generaste</w:t>
            </w:r>
          </w:p>
        </w:tc>
        <w:tc>
          <w:tcPr>
            <w:tcW w:type="dxa" w:w="2880"/>
          </w:tcPr>
          <w:p>
            <w:r>
              <w:t>**Descargar PDF**</w:t>
            </w:r>
          </w:p>
        </w:tc>
      </w:tr>
      <w:tr>
        <w:tc>
          <w:tcPr>
            <w:tcW w:type="dxa" w:w="2880"/>
          </w:tcPr>
          <w:p>
            <w:r>
              <w:t>**Disponible**</w:t>
            </w:r>
          </w:p>
        </w:tc>
        <w:tc>
          <w:tcPr>
            <w:tcW w:type="dxa" w:w="2880"/>
          </w:tcPr>
          <w:p>
            <w:r>
              <w:t>Tenés el plan correcto y aún no lo pediste</w:t>
            </w:r>
          </w:p>
        </w:tc>
        <w:tc>
          <w:tcPr>
            <w:tcW w:type="dxa" w:w="2880"/>
          </w:tcPr>
          <w:p>
            <w:r>
              <w:t>**Solicitar** → luego descargar</w:t>
            </w:r>
          </w:p>
        </w:tc>
      </w:tr>
      <w:tr>
        <w:tc>
          <w:tcPr>
            <w:tcW w:type="dxa" w:w="2880"/>
          </w:tcPr>
          <w:p>
            <w:r>
              <w:t>**Requisitos pendientes**</w:t>
            </w:r>
          </w:p>
        </w:tc>
        <w:tc>
          <w:tcPr>
            <w:tcW w:type="dxa" w:w="2880"/>
          </w:tcPr>
          <w:p>
            <w:r>
              <w:t>Tu plan actual no es ese (ej. tenés Básica y mirás PRO)</w:t>
            </w:r>
          </w:p>
        </w:tc>
        <w:tc>
          <w:tcPr>
            <w:tcW w:type="dxa" w:w="2880"/>
          </w:tcPr>
          <w:p>
            <w:r>
              <w:t>Nada por ahora; subí de plan o pedí el certificado de tu plan</w:t>
            </w:r>
          </w:p>
        </w:tc>
      </w:tr>
    </w:tbl>
    <w:p/>
    <w:p>
      <w:pPr>
        <w:pStyle w:val="Heading1"/>
      </w:pPr>
      <w:r>
        <w:t>4. Certificados de evento — paso a paso</w:t>
      </w:r>
    </w:p>
    <w:p>
      <w:pPr>
        <w:pStyle w:val="Heading2"/>
      </w:pPr>
      <w:r>
        <w:t>¿Cuándo aparece mi certificado?</w:t>
      </w:r>
    </w:p>
    <w:p>
      <w:r>
        <w:t xml:space="preserve">Cuando la </w:t>
      </w:r>
      <w:r>
        <w:rPr>
          <w:b/>
        </w:rPr>
        <w:t>organización ya lo emitió</w:t>
      </w:r>
      <w:r>
        <w:t xml:space="preserve"> para vos. No se genera solo al inscribirte.</w:t>
      </w:r>
    </w:p>
    <w:p>
      <w:pPr>
        <w:pStyle w:val="Heading2"/>
      </w:pPr>
      <w:r>
        <w:t>Requisito clave</w:t>
      </w:r>
    </w:p>
    <w:p>
      <w:r>
        <w:t xml:space="preserve">El </w:t>
      </w:r>
      <w:r>
        <w:rPr>
          <w:b/>
        </w:rPr>
        <w:t>correo de tu cuenta</w:t>
      </w:r>
      <w:r>
        <w:t xml:space="preserve"> debe coincidir con el del registro del evento.</w:t>
      </w:r>
    </w:p>
    <w:p>
      <w:pPr>
        <w:pStyle w:val="Heading2"/>
      </w:pPr>
      <w:r>
        <w:t>Cómo descargar</w:t>
      </w:r>
    </w:p>
    <w:p>
      <w:pPr>
        <w:pStyle w:val="ListNumber"/>
      </w:pPr>
      <w:r>
        <w:t>**Mis Certificados** → sección **Certificados de eventos**.</w:t>
      </w:r>
    </w:p>
    <w:p>
      <w:pPr>
        <w:pStyle w:val="ListNumber"/>
      </w:pPr>
      <w:r>
        <w:t>**Descargar PDF** en tu evento.</w:t>
      </w:r>
    </w:p>
    <w:p>
      <w:r>
        <w:t xml:space="preserve">Si dice </w:t>
      </w:r>
      <w:r>
        <w:rPr>
          <w:b/>
        </w:rPr>
        <w:t>PDF no disponible</w:t>
      </w:r>
      <w:r>
        <w:t>, contactá a la organización del evento.</w:t>
      </w:r>
    </w:p>
    <w:p>
      <w:pPr>
        <w:pStyle w:val="Heading1"/>
      </w:pPr>
      <w:r>
        <w:t>5. Certificados de membresía — paso a paso</w:t>
      </w:r>
    </w:p>
    <w:p>
      <w:pPr>
        <w:pStyle w:val="Heading2"/>
      </w:pPr>
      <w:r>
        <w:t>Requisitos</w:t>
      </w:r>
    </w:p>
    <w:p>
      <w:pPr>
        <w:pStyle w:val="ListBullet"/>
      </w:pPr>
      <w:r>
        <w:t>Membresía **vigente** del plan que corresponde al certificado.</w:t>
      </w:r>
    </w:p>
    <w:p>
      <w:pPr>
        <w:pStyle w:val="ListBullet"/>
      </w:pPr>
      <w:r>
        <w:t>Solo podés tener **un certificado emitido por plan** (la primera vez pulsás Solicitar; después solo Descargar).</w:t>
      </w:r>
    </w:p>
    <w:p>
      <w:pPr>
        <w:pStyle w:val="Heading2"/>
      </w:pPr>
      <w:r>
        <w:t>Cómo solicitar (primera vez)</w:t>
      </w:r>
    </w:p>
    <w:p>
      <w:pPr>
        <w:pStyle w:val="ListNumber"/>
      </w:pPr>
      <w:r>
        <w:t>Entrá a **Mis Certificados**.</w:t>
      </w:r>
    </w:p>
    <w:p>
      <w:pPr>
        <w:pStyle w:val="ListNumber"/>
      </w:pPr>
      <w:r>
        <w:t>Bajá a **Certificados de membresía**.</w:t>
      </w:r>
    </w:p>
    <w:p>
      <w:pPr>
        <w:pStyle w:val="ListNumber"/>
      </w:pPr>
      <w:r>
        <w:t>Buscá la tarjeta de **tu plan** (ej. «Certificado de Membresía PRO» si tenés plan Pro).</w:t>
      </w:r>
    </w:p>
    <w:p>
      <w:pPr>
        <w:pStyle w:val="ListNumber"/>
      </w:pPr>
      <w:r>
        <w:t>Si dice **Disponible**, pulsá **Solicitar**.</w:t>
      </w:r>
    </w:p>
    <w:p>
      <w:pPr>
        <w:pStyle w:val="ListNumber"/>
      </w:pPr>
      <w:r>
        <w:t>Esperá unos segundos; se generará el PDF.</w:t>
      </w:r>
    </w:p>
    <w:p>
      <w:pPr>
        <w:pStyle w:val="ListNumber"/>
      </w:pPr>
      <w:r>
        <w:t>Pulsá **Descargar PDF** o dejá que se abra la descarga automáticamente.</w:t>
      </w:r>
    </w:p>
    <w:p>
      <w:pPr>
        <w:pStyle w:val="Heading2"/>
      </w:pPr>
      <w:r>
        <w:t>Cómo volver a descargar</w:t>
      </w:r>
    </w:p>
    <w:p>
      <w:pPr>
        <w:pStyle w:val="ListNumber"/>
      </w:pPr>
      <w:r>
        <w:t>**Mis Certificados** → tarjeta con **Emitido**.</w:t>
      </w:r>
    </w:p>
    <w:p>
      <w:pPr>
        <w:pStyle w:val="ListNumber"/>
      </w:pPr>
      <w:r>
        <w:t>**Descargar PDF** — podés hacerlo las veces que quieras.</w:t>
      </w:r>
    </w:p>
    <w:p>
      <w:pPr>
        <w:pStyle w:val="Heading2"/>
      </w:pPr>
      <w:r>
        <w:t>Ejemplos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Situación</w:t>
            </w:r>
          </w:p>
        </w:tc>
        <w:tc>
          <w:tcPr>
            <w:tcW w:type="dxa" w:w="4320"/>
          </w:tcPr>
          <w:p>
            <w:r>
              <w:t>Qué verás</w:t>
            </w:r>
          </w:p>
        </w:tc>
      </w:tr>
      <w:tr>
        <w:tc>
          <w:tcPr>
            <w:tcW w:type="dxa" w:w="4320"/>
          </w:tcPr>
          <w:p>
            <w:r>
              <w:t>Plan **Básica**, nunca pediste certificado</w:t>
            </w:r>
          </w:p>
        </w:tc>
        <w:tc>
          <w:tcPr>
            <w:tcW w:type="dxa" w:w="4320"/>
          </w:tcPr>
          <w:p>
            <w:r>
              <w:t>Tarjeta BÁSICA: **Disponible** → Solicitar</w:t>
            </w:r>
          </w:p>
        </w:tc>
      </w:tr>
      <w:tr>
        <w:tc>
          <w:tcPr>
            <w:tcW w:type="dxa" w:w="4320"/>
          </w:tcPr>
          <w:p>
            <w:r>
              <w:t>Plan **Pro**, ya lo pediste</w:t>
            </w:r>
          </w:p>
        </w:tc>
        <w:tc>
          <w:tcPr>
            <w:tcW w:type="dxa" w:w="4320"/>
          </w:tcPr>
          <w:p>
            <w:r>
              <w:t>Tarjeta PRO: **Emitido** → Descargar</w:t>
            </w:r>
          </w:p>
        </w:tc>
      </w:tr>
      <w:tr>
        <w:tc>
          <w:tcPr>
            <w:tcW w:type="dxa" w:w="4320"/>
          </w:tcPr>
          <w:p>
            <w:r>
              <w:t>Plan **Premium**, mirás tarjeta PRO</w:t>
            </w:r>
          </w:p>
        </w:tc>
        <w:tc>
          <w:tcPr>
            <w:tcW w:type="dxa" w:w="4320"/>
          </w:tcPr>
          <w:p>
            <w:r>
              <w:t>PRO: **Requisitos pendientes** (normal)</w:t>
            </w:r>
          </w:p>
        </w:tc>
      </w:tr>
      <w:tr>
        <w:tc>
          <w:tcPr>
            <w:tcW w:type="dxa" w:w="4320"/>
          </w:tcPr>
          <w:p>
            <w:r>
              <w:t>Borraron tu emisión (admin) y tenés el plan</w:t>
            </w:r>
          </w:p>
        </w:tc>
        <w:tc>
          <w:tcPr>
            <w:tcW w:type="dxa" w:w="4320"/>
          </w:tcPr>
          <w:p>
            <w:r>
              <w:t>Vuelve **Disponible** → podés Solicitar de nuevo</w:t>
            </w:r>
          </w:p>
        </w:tc>
      </w:tr>
    </w:tbl>
    <w:p/>
    <w:p>
      <w:pPr>
        <w:pStyle w:val="Heading1"/>
      </w:pPr>
      <w:r>
        <w:t>6. Verificación pública (sin iniciar sesión)</w:t>
      </w:r>
    </w:p>
    <w:p>
      <w:pPr>
        <w:pStyle w:val="Heading2"/>
      </w:pPr>
      <w:r>
        <w:t>Con el código QR del PDF</w:t>
      </w:r>
    </w:p>
    <w:p>
      <w:r>
        <w:t xml:space="preserve">Escaneá el QR → página con resultado: </w:t>
      </w:r>
      <w:r>
        <w:rPr>
          <w:b/>
        </w:rPr>
        <w:t>válido</w:t>
      </w:r>
      <w:r>
        <w:t xml:space="preserve">, </w:t>
      </w:r>
      <w:r>
        <w:rPr>
          <w:b/>
        </w:rPr>
        <w:t>revocado</w:t>
      </w:r>
      <w:r>
        <w:t xml:space="preserve"> o </w:t>
      </w:r>
      <w:r>
        <w:rPr>
          <w:b/>
        </w:rPr>
        <w:t>no encontrado</w:t>
      </w:r>
      <w:r>
        <w:t>.</w:t>
      </w:r>
    </w:p>
    <w:p>
      <w:pPr>
        <w:pStyle w:val="Heading2"/>
      </w:pPr>
      <w:r>
        <w:t>Con el código escrito</w:t>
      </w:r>
    </w:p>
    <w:p>
      <w:r>
        <w:t>Usá el enlace de verificación de tu organización con el código del certificado (ej. `PLAN-PRO-O1-2026-0001`).</w:t>
      </w:r>
    </w:p>
    <w:p>
      <w:pPr>
        <w:pStyle w:val="Heading1"/>
      </w:pPr>
      <w:r>
        <w:t>7. Preguntas frecuentes</w:t>
      </w:r>
    </w:p>
    <w:p>
      <w:pPr>
        <w:pStyle w:val="Heading2"/>
      </w:pPr>
      <w:r>
        <w:t>Participé en un evento pero no veo el certificado</w:t>
      </w:r>
    </w:p>
    <w:p>
      <w:pPr>
        <w:pStyle w:val="ListBullet"/>
      </w:pPr>
      <w:r>
        <w:t>La organización **aún no lo emitió**.</w:t>
      </w:r>
    </w:p>
    <w:p>
      <w:pPr>
        <w:pStyle w:val="ListBullet"/>
      </w:pPr>
      <w:r>
        <w:t>Tu **correo de acceso** no coincide con el del registro.</w:t>
      </w:r>
    </w:p>
    <w:p>
      <w:pPr>
        <w:pStyle w:val="ListBullet"/>
      </w:pPr>
      <w:r>
        <w:t>Contactá al organizador del evento.</w:t>
      </w:r>
    </w:p>
    <w:p>
      <w:pPr>
        <w:pStyle w:val="Heading2"/>
      </w:pPr>
      <w:r>
        <w:t>No veo el botón Solicitar en el certificado PRO (u otro plan)</w:t>
      </w:r>
    </w:p>
    <w:p>
      <w:r>
        <w:t xml:space="preserve">Casi siempre es porque </w:t>
      </w:r>
      <w:r>
        <w:rPr>
          <w:b/>
        </w:rPr>
        <w:t>tu membresía vigente es de otro plan</w:t>
      </w:r>
      <w:r>
        <w:t>. Revisá qué plan tenés activo y buscá la tarjeta que coincida. Si tenés el plan correcto y sigue sin aparecer, contactá soporte.</w:t>
      </w:r>
    </w:p>
    <w:p>
      <w:pPr>
        <w:pStyle w:val="Heading2"/>
      </w:pPr>
      <w:r>
        <w:t>Ya tenía un certificado y «desapareció» el botón Solicitar</w:t>
      </w:r>
    </w:p>
    <w:p>
      <w:r>
        <w:t xml:space="preserve">Si ahora dice </w:t>
      </w:r>
      <w:r>
        <w:rPr>
          <w:b/>
        </w:rPr>
        <w:t>Emitido</w:t>
      </w:r>
      <w:r>
        <w:t xml:space="preserve">, ya lo generaste — usá </w:t>
      </w:r>
      <w:r>
        <w:rPr>
          <w:b/>
        </w:rPr>
        <w:t>Descargar PDF</w:t>
      </w:r>
      <w:r>
        <w:t xml:space="preserve">. Si un administrador eliminó la emisión para corregir algo, volverá a </w:t>
      </w:r>
      <w:r>
        <w:rPr>
          <w:b/>
        </w:rPr>
        <w:t>Disponible</w:t>
      </w:r>
      <w:r>
        <w:t xml:space="preserve"> y podrás solicitarlo otra vez.</w:t>
      </w:r>
    </w:p>
    <w:p>
      <w:pPr>
        <w:pStyle w:val="Heading2"/>
      </w:pPr>
      <w:r>
        <w:t>Descargué el PDF pero quiero otro con datos corregidos (nombre mal escrito)</w:t>
      </w:r>
    </w:p>
    <w:p>
      <w:r>
        <w:t xml:space="preserve">Contactá a la </w:t>
      </w:r>
      <w:r>
        <w:rPr>
          <w:b/>
        </w:rPr>
        <w:t>administración de tu organización</w:t>
      </w:r>
      <w:r>
        <w:t>. Ellos pueden invalidar la emisión y permitir que solicites uno nuevo, o actualizar el diseño y regenerar los certificados.</w:t>
      </w:r>
    </w:p>
    <w:p>
      <w:pPr>
        <w:pStyle w:val="Heading2"/>
      </w:pPr>
      <w:r>
        <w:t>¿Puedo compartir mi certificado?</w:t>
      </w:r>
    </w:p>
    <w:p>
      <w:r>
        <w:t>Sí. El PDF, el QR y el código permiten que terceros lo comprueben.</w:t>
      </w:r>
    </w:p>
    <w:p>
      <w:pPr>
        <w:pStyle w:val="Heading2"/>
      </w:pPr>
      <w:r>
        <w:t>Perdí el PDF</w:t>
      </w:r>
    </w:p>
    <w:p>
      <w:r/>
      <w:r>
        <w:rPr>
          <w:b/>
        </w:rPr>
        <w:t>Mis Certificados</w:t>
      </w:r>
      <w:r>
        <w:t xml:space="preserve"> → </w:t>
      </w:r>
      <w:r>
        <w:rPr>
          <w:b/>
        </w:rPr>
        <w:t>Descargar PDF</w:t>
      </w:r>
      <w:r>
        <w:t xml:space="preserve"> otra vez (mismo código).</w:t>
      </w:r>
    </w:p>
    <w:p>
      <w:pPr>
        <w:pStyle w:val="Heading2"/>
      </w:pPr>
      <w:r>
        <w:t>Me sale «revocado» o «Archivo no disponible» al verificar o descargar</w:t>
      </w:r>
    </w:p>
    <w:p>
      <w:pPr>
        <w:pStyle w:val="ListBullet"/>
      </w:pPr>
      <w:r>
        <w:t>**Revocado:** la organización invalidó ese certificado.</w:t>
      </w:r>
    </w:p>
    <w:p>
      <w:pPr>
        <w:pStyle w:val="ListBullet"/>
      </w:pPr>
      <w:r>
        <w:t>**Archivo no disponible:** error temporal o emisión incompleta — recargá la página o contactá soporte.</w:t>
      </w:r>
    </w:p>
    <w:p>
      <w:pPr>
        <w:pStyle w:val="Heading1"/>
      </w:pPr>
      <w:r>
        <w:t>8. Resumen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Quiero…</w:t>
            </w:r>
          </w:p>
        </w:tc>
        <w:tc>
          <w:tcPr>
            <w:tcW w:type="dxa" w:w="4320"/>
          </w:tcPr>
          <w:p>
            <w:r>
              <w:t>Qué hacer</w:t>
            </w:r>
          </w:p>
        </w:tc>
      </w:tr>
      <w:tr>
        <w:tc>
          <w:tcPr>
            <w:tcW w:type="dxa" w:w="4320"/>
          </w:tcPr>
          <w:p>
            <w:r>
              <w:t>Ver mis certificados</w:t>
            </w:r>
          </w:p>
        </w:tc>
        <w:tc>
          <w:tcPr>
            <w:tcW w:type="dxa" w:w="4320"/>
          </w:tcPr>
          <w:p>
            <w:r>
              <w:t>**Operaciones → Mis Certificados**</w:t>
            </w:r>
          </w:p>
        </w:tc>
      </w:tr>
      <w:tr>
        <w:tc>
          <w:tcPr>
            <w:tcW w:type="dxa" w:w="4320"/>
          </w:tcPr>
          <w:p>
            <w:r>
              <w:t>Bajar PDF de un evento</w:t>
            </w:r>
          </w:p>
        </w:tc>
        <w:tc>
          <w:tcPr>
            <w:tcW w:type="dxa" w:w="4320"/>
          </w:tcPr>
          <w:p>
            <w:r>
              <w:t>**Descargar PDF** (cuando la org ya lo emitió)</w:t>
            </w:r>
          </w:p>
        </w:tc>
      </w:tr>
      <w:tr>
        <w:tc>
          <w:tcPr>
            <w:tcW w:type="dxa" w:w="4320"/>
          </w:tcPr>
          <w:p>
            <w:r>
              <w:t>Pedir certificado de mi plan</w:t>
            </w:r>
          </w:p>
        </w:tc>
        <w:tc>
          <w:tcPr>
            <w:tcW w:type="dxa" w:w="4320"/>
          </w:tcPr>
          <w:p>
            <w:r>
              <w:t>Tarjeta **Disponible** → **Solicitar** → **Descargar PDF**</w:t>
            </w:r>
          </w:p>
        </w:tc>
      </w:tr>
      <w:tr>
        <w:tc>
          <w:tcPr>
            <w:tcW w:type="dxa" w:w="4320"/>
          </w:tcPr>
          <w:p>
            <w:r>
              <w:t>Bajar de nuevo el mismo certificado</w:t>
            </w:r>
          </w:p>
        </w:tc>
        <w:tc>
          <w:tcPr>
            <w:tcW w:type="dxa" w:w="4320"/>
          </w:tcPr>
          <w:p>
            <w:r>
              <w:t>Tarjeta **Emitido** → **Descargar PDF**</w:t>
            </w:r>
          </w:p>
        </w:tc>
      </w:tr>
      <w:tr>
        <w:tc>
          <w:tcPr>
            <w:tcW w:type="dxa" w:w="4320"/>
          </w:tcPr>
          <w:p>
            <w:r>
              <w:t>Comprobar autenticidad</w:t>
            </w:r>
          </w:p>
        </w:tc>
        <w:tc>
          <w:tcPr>
            <w:tcW w:type="dxa" w:w="4320"/>
          </w:tcPr>
          <w:p>
            <w:r>
              <w:t>**Verificar** o escanear el **QR**</w:t>
            </w:r>
          </w:p>
        </w:tc>
      </w:tr>
      <w:tr>
        <w:tc>
          <w:tcPr>
            <w:tcW w:type="dxa" w:w="4320"/>
          </w:tcPr>
          <w:p>
            <w:r>
              <w:t>Certificado de otro plan (ej. PRO sin tener Pro)</w:t>
            </w:r>
          </w:p>
        </w:tc>
        <w:tc>
          <w:tcPr>
            <w:tcW w:type="dxa" w:w="4320"/>
          </w:tcPr>
          <w:p>
            <w:r>
              <w:t>No disponible hasta tener ese plan</w:t>
            </w:r>
          </w:p>
        </w:tc>
      </w:tr>
    </w:tbl>
    <w:p/>
    <w:p>
      <w:pPr>
        <w:pStyle w:val="Heading1"/>
      </w:pPr>
      <w:r>
        <w:t>9. ¿A quién contactar?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Situación</w:t>
            </w:r>
          </w:p>
        </w:tc>
        <w:tc>
          <w:tcPr>
            <w:tcW w:type="dxa" w:w="4320"/>
          </w:tcPr>
          <w:p>
            <w:r>
              <w:t>Contacto</w:t>
            </w:r>
          </w:p>
        </w:tc>
      </w:tr>
      <w:tr>
        <w:tc>
          <w:tcPr>
            <w:tcW w:type="dxa" w:w="4320"/>
          </w:tcPr>
          <w:p>
            <w:r>
              <w:t>Evento, asistencia, emisión de certificado de curso</w:t>
            </w:r>
          </w:p>
        </w:tc>
        <w:tc>
          <w:tcPr>
            <w:tcW w:type="dxa" w:w="4320"/>
          </w:tcPr>
          <w:p>
            <w:r>
              <w:t>Organización del evento</w:t>
            </w:r>
          </w:p>
        </w:tc>
      </w:tr>
      <w:tr>
        <w:tc>
          <w:tcPr>
            <w:tcW w:type="dxa" w:w="4320"/>
          </w:tcPr>
          <w:p>
            <w:r>
              <w:t>Membresía, plan, botón Solicitar, descarga</w:t>
            </w:r>
          </w:p>
        </w:tc>
        <w:tc>
          <w:tcPr>
            <w:tcW w:type="dxa" w:w="4320"/>
          </w:tcPr>
          <w:p>
            <w:r>
              <w:t>Administración / soporte de tu organización</w:t>
            </w:r>
          </w:p>
        </w:tc>
      </w:tr>
      <w:tr>
        <w:tc>
          <w:tcPr>
            <w:tcW w:type="dxa" w:w="4320"/>
          </w:tcPr>
          <w:p>
            <w:r>
              <w:t>No podés iniciar sesión</w:t>
            </w:r>
          </w:p>
        </w:tc>
        <w:tc>
          <w:tcPr>
            <w:tcW w:type="dxa" w:w="4320"/>
          </w:tcPr>
          <w:p>
            <w:r>
              <w:t>Recuperación de contraseña en el login</w:t>
            </w:r>
          </w:p>
        </w:tc>
      </w:tr>
    </w:tbl>
    <w:p/>
    <w:p>
      <w:r>
        <w:t>*Guía para usuarios finales de Easy NodeOne. La disponibilidad de certificados depende de la configuración de cada organización.*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