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usuario — Certificados Relatic</w:t>
      </w:r>
    </w:p>
    <w:p>
      <w:pPr>
        <w:jc w:val="center"/>
      </w:pPr>
      <w:r>
        <w:rPr>
          <w:sz w:val="22"/>
        </w:rPr>
        <w:t>Easy NodeOne · Relatic Panamá</w:t>
        <w:br/>
        <w:t>Versión 2.0 — Junio 2026 (Nivel 2A visual + 2B portal usuario)</w:t>
      </w:r>
    </w:p>
    <w:p>
      <w:pPr>
        <w:pStyle w:val="Heading1"/>
      </w:pPr>
      <w:r>
        <w:t>1. Alcance</w:t>
      </w:r>
    </w:p>
    <w:p>
      <w:r>
        <w:rPr>
          <w:b w:val="0"/>
        </w:rPr>
        <w:t>Este manual cubre certificados de EVENTOS (cursos, seminarios, congresos). No aplica a cursos académicos del módulo Educación.</w:t>
      </w:r>
    </w:p>
    <w:p>
      <w:pPr>
        <w:pStyle w:val="ListBullet"/>
      </w:pPr>
      <w:r>
        <w:t>Administradores: emitir, descargar, revocar y compartir certificados.</w:t>
      </w:r>
    </w:p>
    <w:p>
      <w:pPr>
        <w:pStyle w:val="ListBullet"/>
      </w:pPr>
      <w:r>
        <w:t>Usuarios finales: ver y descargar sus certificados en Mis Certificados.</w:t>
      </w:r>
    </w:p>
    <w:p>
      <w:pPr>
        <w:pStyle w:val="Heading1"/>
      </w:pPr>
      <w:r>
        <w:t>2. Accesos en la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Menú / ruta</w:t>
            </w:r>
          </w:p>
        </w:tc>
        <w:tc>
          <w:tcPr>
            <w:tcW w:type="dxa" w:w="2880"/>
          </w:tcPr>
          <w:p>
            <w:r>
              <w:t>URL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Comercial → Eventos → Participantes / Certificados</w:t>
            </w:r>
          </w:p>
        </w:tc>
        <w:tc>
          <w:tcPr>
            <w:tcW w:type="dxa" w:w="2880"/>
          </w:tcPr>
          <w:p>
            <w:r>
              <w:t>/admin/events/&lt;id&gt;/participants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Operaciones → Certificados → Eventos / Plantillas</w:t>
            </w:r>
          </w:p>
        </w:tc>
        <w:tc>
          <w:tcPr>
            <w:tcW w:type="dxa" w:w="2880"/>
          </w:tcPr>
          <w:p>
            <w:r>
              <w:t>/admin/certificate-events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Operaciones → Mis Certificados (debajo de Certificados)</w:t>
            </w:r>
          </w:p>
        </w:tc>
        <w:tc>
          <w:tcPr>
            <w:tcW w:type="dxa" w:w="2880"/>
          </w:tcPr>
          <w:p>
            <w:r>
              <w:t>/certificates</w:t>
            </w:r>
          </w:p>
        </w:tc>
      </w:tr>
      <w:tr>
        <w:tc>
          <w:tcPr>
            <w:tcW w:type="dxa" w:w="2880"/>
          </w:tcPr>
          <w:p>
            <w:r>
              <w:t>Usuario</w:t>
            </w:r>
          </w:p>
        </w:tc>
        <w:tc>
          <w:tcPr>
            <w:tcW w:type="dxa" w:w="2880"/>
          </w:tcPr>
          <w:p>
            <w:r>
              <w:t>Perfil → Mis Certificados</w:t>
            </w:r>
          </w:p>
        </w:tc>
        <w:tc>
          <w:tcPr>
            <w:tcW w:type="dxa" w:w="2880"/>
          </w:tcPr>
          <w:p>
            <w:r>
              <w:t>/certificates</w:t>
            </w:r>
          </w:p>
        </w:tc>
      </w:tr>
      <w:tr>
        <w:tc>
          <w:tcPr>
            <w:tcW w:type="dxa" w:w="2880"/>
          </w:tcPr>
          <w:p>
            <w:r>
              <w:t>Público</w:t>
            </w:r>
          </w:p>
        </w:tc>
        <w:tc>
          <w:tcPr>
            <w:tcW w:type="dxa" w:w="2880"/>
          </w:tcPr>
          <w:p>
            <w:r>
              <w:t>Verificación QR / código</w:t>
            </w:r>
          </w:p>
        </w:tc>
        <w:tc>
          <w:tcPr>
            <w:tcW w:type="dxa" w:w="2880"/>
          </w:tcPr>
          <w:p>
            <w:r>
              <w:t>/certificates/verify/&lt;código&gt;</w:t>
            </w:r>
          </w:p>
        </w:tc>
      </w:tr>
    </w:tbl>
    <w:p/>
    <w:p>
      <w:pPr>
        <w:pStyle w:val="Heading1"/>
      </w:pPr>
      <w:r>
        <w:t>3. Flujo administrador (emisión)</w:t>
      </w:r>
    </w:p>
    <w:p>
      <w:pPr>
        <w:pStyle w:val="ListBullet"/>
      </w:pPr>
      <w:r>
        <w:t>1. Crear o abrir el evento en Eventos.</w:t>
      </w:r>
    </w:p>
    <w:p>
      <w:pPr>
        <w:pStyle w:val="ListBullet"/>
      </w:pPr>
      <w:r>
        <w:t>2. Cargar participantes (ver sección 4).</w:t>
      </w:r>
    </w:p>
    <w:p>
      <w:pPr>
        <w:pStyle w:val="ListBullet"/>
      </w:pPr>
      <w:r>
        <w:t>3. Marcar asistencia: Check-in (o tipo Revisor).</w:t>
      </w:r>
    </w:p>
    <w:p>
      <w:pPr>
        <w:pStyle w:val="ListBullet"/>
      </w:pPr>
      <w:r>
        <w:t>4. Generar certificado: botón certificado en la fila o pantalla Certificados del evento.</w:t>
      </w:r>
    </w:p>
    <w:p>
      <w:pPr>
        <w:pStyle w:val="ListBullet"/>
      </w:pPr>
      <w:r>
        <w:t>5. Descargar PDF (admin) o dejar que el usuario lo descargue en Mis Certificados (2B).</w:t>
      </w:r>
    </w:p>
    <w:p>
      <w:pPr>
        <w:pStyle w:val="ListBullet"/>
      </w:pPr>
      <w:r>
        <w:t>6. Opcional: revocar y volver a generar si hubo error.</w:t>
      </w:r>
    </w:p>
    <w:p>
      <w:pPr>
        <w:pStyle w:val="Heading1"/>
      </w:pPr>
      <w:r>
        <w:t>4. Campos del participante (pantalla y base de datos)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Valores / notas</w:t>
            </w:r>
          </w:p>
        </w:tc>
      </w:tr>
      <w:tr>
        <w:tc>
          <w:tcPr>
            <w:tcW w:type="dxa" w:w="2880"/>
          </w:tcPr>
          <w:p>
            <w:r>
              <w:t>Primer nombre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Segundo nombre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Primer apellido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Segundo apellido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Documento (cédula/pasaporte)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  <w:tc>
          <w:tcPr>
            <w:tcW w:type="dxa" w:w="2880"/>
          </w:tcPr>
          <w:p>
            <w:r>
              <w:t>document_id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Recomendado para portal 2B</w:t>
            </w:r>
          </w:p>
        </w:tc>
        <w:tc>
          <w:tcPr>
            <w:tcW w:type="dxa" w:w="2880"/>
          </w:tcPr>
          <w:p>
            <w:r>
              <w:t>Debe coincidir con cuenta EN1 para descarga automática</w:t>
            </w:r>
          </w:p>
        </w:tc>
      </w:tr>
      <w:tr>
        <w:tc>
          <w:tcPr>
            <w:tcW w:type="dxa" w:w="2880"/>
          </w:tcPr>
          <w:p>
            <w:r>
              <w:t>Teléfono</w:t>
            </w:r>
          </w:p>
        </w:tc>
        <w:tc>
          <w:tcPr>
            <w:tcW w:type="dxa" w:w="2880"/>
          </w:tcPr>
          <w:p>
            <w:r>
              <w:t>Opcional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Tipo participante</w:t>
            </w:r>
          </w:p>
        </w:tc>
        <w:tc>
          <w:tcPr>
            <w:tcW w:type="dxa" w:w="2880"/>
          </w:tcPr>
          <w:p>
            <w:r>
              <w:t>participant_type</w:t>
            </w:r>
          </w:p>
        </w:tc>
        <w:tc>
          <w:tcPr>
            <w:tcW w:type="dxa" w:w="2880"/>
          </w:tcPr>
          <w:p>
            <w:r>
              <w:t>external, member, reviewer, invited, speaker, staff</w:t>
            </w:r>
          </w:p>
        </w:tc>
      </w:tr>
      <w:tr>
        <w:tc>
          <w:tcPr>
            <w:tcW w:type="dxa" w:w="2880"/>
          </w:tcPr>
          <w:p>
            <w:r>
              <w:t>Estado de pago</w:t>
            </w:r>
          </w:p>
        </w:tc>
        <w:tc>
          <w:tcPr>
            <w:tcW w:type="dxa" w:w="2880"/>
          </w:tcPr>
          <w:p>
            <w:r>
              <w:t>payment_status</w:t>
            </w:r>
          </w:p>
        </w:tc>
        <w:tc>
          <w:tcPr>
            <w:tcW w:type="dxa" w:w="2880"/>
          </w:tcPr>
          <w:p>
            <w:r>
              <w:t>pending, paid, complimentary, waived, not_required</w:t>
            </w:r>
          </w:p>
        </w:tc>
      </w:tr>
      <w:tr>
        <w:tc>
          <w:tcPr>
            <w:tcW w:type="dxa" w:w="2880"/>
          </w:tcPr>
          <w:p>
            <w:r>
              <w:t>Asistencia</w:t>
            </w:r>
          </w:p>
        </w:tc>
        <w:tc>
          <w:tcPr>
            <w:tcW w:type="dxa" w:w="2880"/>
          </w:tcPr>
          <w:p>
            <w:r>
              <w:t>attendance_status</w:t>
            </w:r>
          </w:p>
        </w:tc>
        <w:tc>
          <w:tcPr>
            <w:tcW w:type="dxa" w:w="2880"/>
          </w:tcPr>
          <w:p>
            <w:r>
              <w:t>pending, checked_in, attended, absent</w:t>
            </w:r>
          </w:p>
        </w:tc>
      </w:tr>
      <w:tr>
        <w:tc>
          <w:tcPr>
            <w:tcW w:type="dxa" w:w="2880"/>
          </w:tcPr>
          <w:p>
            <w:r>
              <w:t>Estado certificado</w:t>
            </w:r>
          </w:p>
        </w:tc>
        <w:tc>
          <w:tcPr>
            <w:tcW w:type="dxa" w:w="2880"/>
          </w:tcPr>
          <w:p>
            <w:r>
              <w:t>certificate_status</w:t>
            </w:r>
          </w:p>
        </w:tc>
        <w:tc>
          <w:tcPr>
            <w:tcW w:type="dxa" w:w="2880"/>
          </w:tcPr>
          <w:p>
            <w:r>
              <w:t>pending, issued, generated, sent</w:t>
            </w:r>
          </w:p>
        </w:tc>
      </w:tr>
      <w:tr>
        <w:tc>
          <w:tcPr>
            <w:tcW w:type="dxa" w:w="2880"/>
          </w:tcPr>
          <w:p>
            <w:r>
              <w:t>Origen</w:t>
            </w:r>
          </w:p>
        </w:tc>
        <w:tc>
          <w:tcPr>
            <w:tcW w:type="dxa" w:w="2880"/>
          </w:tcPr>
          <w:p>
            <w:r>
              <w:t>registration_source</w:t>
            </w:r>
          </w:p>
        </w:tc>
        <w:tc>
          <w:tcPr>
            <w:tcW w:type="dxa" w:w="2880"/>
          </w:tcPr>
          <w:p>
            <w:r>
              <w:t>admin_manual, import, inscripcion_confirmada</w:t>
            </w:r>
          </w:p>
        </w:tc>
      </w:tr>
      <w:tr>
        <w:tc>
          <w:tcPr>
            <w:tcW w:type="dxa" w:w="2880"/>
          </w:tcPr>
          <w:p>
            <w:r>
              <w:t>Usuario EN1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Vinculado si email coincide al entrar a Mis Certificados</w:t>
            </w:r>
          </w:p>
        </w:tc>
      </w:tr>
      <w:tr>
        <w:tc>
          <w:tcPr>
            <w:tcW w:type="dxa" w:w="2880"/>
          </w:tcPr>
          <w:p>
            <w:r>
              <w:t>Notas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  <w:tc>
          <w:tcPr>
            <w:tcW w:type="dxa" w:w="2880"/>
          </w:tcPr>
          <w:p>
            <w:r>
              <w:t>Texto libre</w:t>
            </w:r>
          </w:p>
        </w:tc>
      </w:tr>
    </w:tbl>
    <w:p/>
    <w:p>
      <w:pPr>
        <w:pStyle w:val="Heading1"/>
      </w:pPr>
      <w:r>
        <w:t>5. Importación Excel — columnas A a J</w:t>
      </w:r>
    </w:p>
    <w:p>
      <w:r>
        <w:rPr>
          <w:b w:val="0"/>
        </w:rPr>
        <w:t>Plantilla «LISTA PARA CERTIFICADOS». Fila 1 puede ser encabezado (se detecta automáticamente).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</w:t>
            </w:r>
          </w:p>
        </w:tc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Obligatorio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Primer nombre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Segundo nombre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Primer apellido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Segundo apellido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No (recomendado)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Teléfono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Tipo participante</w:t>
            </w:r>
          </w:p>
        </w:tc>
        <w:tc>
          <w:tcPr>
            <w:tcW w:type="dxa" w:w="2880"/>
          </w:tcPr>
          <w:p>
            <w:r>
              <w:t>No — external, reviewer, member, etc.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Estado de pago</w:t>
            </w:r>
          </w:p>
        </w:tc>
        <w:tc>
          <w:tcPr>
            <w:tcW w:type="dxa" w:w="2880"/>
          </w:tcPr>
          <w:p>
            <w:r>
              <w:t>No — pending, paid, complimentary, waived, not_required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r>
        <w:rPr>
          <w:b w:val="0"/>
        </w:rPr>
        <w:t>Menú Agregar → Importar Excel, o Agregar → Desde registros confirmados (inscripciones con pago confirmado).</w:t>
      </w:r>
    </w:p>
    <w:p>
      <w:pPr>
        <w:pStyle w:val="Heading1"/>
      </w:pPr>
      <w:r>
        <w:t>6. Pantalla Participantes — columnas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Participante</w:t>
            </w:r>
          </w:p>
        </w:tc>
        <w:tc>
          <w:tcPr>
            <w:tcW w:type="dxa" w:w="4320"/>
          </w:tcPr>
          <w:p>
            <w:r>
              <w:t>Nombre, documento, tipo (Miembro/Revisor/Externo), badge EN1 si vinculado, origen</w:t>
            </w:r>
          </w:p>
        </w:tc>
      </w:tr>
      <w:tr>
        <w:tc>
          <w:tcPr>
            <w:tcW w:type="dxa" w:w="4320"/>
          </w:tcPr>
          <w:p>
            <w:r>
              <w:t>Contacto</w:t>
            </w:r>
          </w:p>
        </w:tc>
        <w:tc>
          <w:tcPr>
            <w:tcW w:type="dxa" w:w="4320"/>
          </w:tcPr>
          <w:p>
            <w:r>
              <w:t>Email y teléfono</w:t>
            </w:r>
          </w:p>
        </w:tc>
      </w:tr>
      <w:tr>
        <w:tc>
          <w:tcPr>
            <w:tcW w:type="dxa" w:w="4320"/>
          </w:tcPr>
          <w:p>
            <w:r>
              <w:t>Asistencia</w:t>
            </w:r>
          </w:p>
        </w:tc>
        <w:tc>
          <w:tcPr>
            <w:tcW w:type="dxa" w:w="4320"/>
          </w:tcPr>
          <w:p>
            <w:r>
              <w:t>Pendiente / Check-in / Ausente</w:t>
            </w:r>
          </w:p>
        </w:tc>
      </w:tr>
      <w:tr>
        <w:tc>
          <w:tcPr>
            <w:tcW w:type="dxa" w:w="4320"/>
          </w:tcPr>
          <w:p>
            <w:r>
              <w:t>Certificado</w:t>
            </w:r>
          </w:p>
        </w:tc>
        <w:tc>
          <w:tcPr>
            <w:tcW w:type="dxa" w:w="4320"/>
          </w:tcPr>
          <w:p>
            <w:r>
              <w:t>Emitido + código, o Pendiente</w:t>
            </w:r>
          </w:p>
        </w:tc>
      </w:tr>
      <w:tr>
        <w:tc>
          <w:tcPr>
            <w:tcW w:type="dxa" w:w="4320"/>
          </w:tcPr>
          <w:p>
            <w:r>
              <w:t>Acciones</w:t>
            </w:r>
          </w:p>
        </w:tc>
        <w:tc>
          <w:tcPr>
            <w:tcW w:type="dxa" w:w="4320"/>
          </w:tcPr>
          <w:p>
            <w:r>
              <w:t>Check-in, ausente, pendiente, editar, certificados, PDF, verificar, generar, eliminar</w:t>
            </w:r>
          </w:p>
        </w:tc>
      </w:tr>
    </w:tbl>
    <w:p/>
    <w:p>
      <w:pPr>
        <w:pStyle w:val="Heading1"/>
      </w:pPr>
      <w:r>
        <w:t>7. Pantalla Certificados del evento (admin)</w:t>
      </w:r>
    </w:p>
    <w:p>
      <w:pPr>
        <w:pStyle w:val="ListBullet"/>
      </w:pPr>
      <w:r>
        <w:t>Estadísticas: emitidos, pendientes elegibles, revocados, participantes.</w:t>
      </w:r>
    </w:p>
    <w:p>
      <w:pPr>
        <w:pStyle w:val="ListBullet"/>
      </w:pPr>
      <w:r>
        <w:t>Generar todos los elegibles o seleccionados con casilla.</w:t>
      </w:r>
    </w:p>
    <w:p>
      <w:pPr>
        <w:pStyle w:val="ListBullet"/>
      </w:pPr>
      <w:r>
        <w:t>Tabla emitidos: código, participante, fecha, estado, acciones PDF / verificar / revocar.</w:t>
      </w:r>
    </w:p>
    <w:p>
      <w:pPr>
        <w:pStyle w:val="Heading1"/>
      </w:pPr>
      <w:r>
        <w:t>8. Certificado emitido —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certificate_number</w:t>
            </w:r>
          </w:p>
        </w:tc>
        <w:tc>
          <w:tcPr>
            <w:tcW w:type="dxa" w:w="4320"/>
          </w:tcPr>
          <w:p>
            <w:r>
              <w:t>Código único (ej. EN1-2026-000001, REV-2026-… para revisores)</w:t>
            </w:r>
          </w:p>
        </w:tc>
      </w:tr>
      <w:tr>
        <w:tc>
          <w:tcPr>
            <w:tcW w:type="dxa" w:w="4320"/>
          </w:tcPr>
          <w:p>
            <w:r>
              <w:t>certificate_type</w:t>
            </w:r>
          </w:p>
        </w:tc>
        <w:tc>
          <w:tcPr>
            <w:tcW w:type="dxa" w:w="4320"/>
          </w:tcPr>
          <w:p>
            <w:r>
              <w:t>participation o reviewer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Título en PDF</w:t>
            </w:r>
          </w:p>
        </w:tc>
      </w:tr>
      <w:tr>
        <w:tc>
          <w:tcPr>
            <w:tcW w:type="dxa" w:w="4320"/>
          </w:tcPr>
          <w:p>
            <w:r>
              <w:t>issued_date</w:t>
            </w:r>
          </w:p>
        </w:tc>
        <w:tc>
          <w:tcPr>
            <w:tcW w:type="dxa" w:w="4320"/>
          </w:tcPr>
          <w:p>
            <w:r>
              <w:t>Fecha de emisión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generated, sent, revoked</w:t>
            </w:r>
          </w:p>
        </w:tc>
      </w:tr>
      <w:tr>
        <w:tc>
          <w:tcPr>
            <w:tcW w:type="dxa" w:w="4320"/>
          </w:tcPr>
          <w:p>
            <w:r>
              <w:t>is_active</w:t>
            </w:r>
          </w:p>
        </w:tc>
        <w:tc>
          <w:tcPr>
            <w:tcW w:type="dxa" w:w="4320"/>
          </w:tcPr>
          <w:p>
            <w:r>
              <w:t>true/false — revocados no aparecen en portal usuario</w:t>
            </w:r>
          </w:p>
        </w:tc>
      </w:tr>
      <w:tr>
        <w:tc>
          <w:tcPr>
            <w:tcW w:type="dxa" w:w="4320"/>
          </w:tcPr>
          <w:p>
            <w:r>
              <w:t>certificate_url</w:t>
            </w:r>
          </w:p>
        </w:tc>
        <w:tc>
          <w:tcPr>
            <w:tcW w:type="dxa" w:w="4320"/>
          </w:tcPr>
          <w:p>
            <w:r>
              <w:t>Ruta al PDF</w:t>
            </w:r>
          </w:p>
        </w:tc>
      </w:tr>
      <w:tr>
        <w:tc>
          <w:tcPr>
            <w:tcW w:type="dxa" w:w="4320"/>
          </w:tcPr>
          <w:p>
            <w:r>
              <w:t>verification_token</w:t>
            </w:r>
          </w:p>
        </w:tc>
        <w:tc>
          <w:tcPr>
            <w:tcW w:type="dxa" w:w="4320"/>
          </w:tcPr>
          <w:p>
            <w:r>
              <w:t>Token interno de verificación</w:t>
            </w:r>
          </w:p>
        </w:tc>
      </w:tr>
      <w:tr>
        <w:tc>
          <w:tcPr>
            <w:tcW w:type="dxa" w:w="4320"/>
          </w:tcPr>
          <w:p>
            <w:r>
              <w:t>qr_path</w:t>
            </w:r>
          </w:p>
        </w:tc>
        <w:tc>
          <w:tcPr>
            <w:tcW w:type="dxa" w:w="4320"/>
          </w:tcPr>
          <w:p>
            <w:r>
              <w:t>Imagen QR en PDF</w:t>
            </w:r>
          </w:p>
        </w:tc>
      </w:tr>
    </w:tbl>
    <w:p/>
    <w:p>
      <w:pPr>
        <w:pStyle w:val="Heading1"/>
      </w:pPr>
      <w:r>
        <w:t>9. Portal usuario — Mis Certificados (Nivel 2B)</w:t>
      </w:r>
    </w:p>
    <w:p>
      <w:r>
        <w:rPr>
          <w:b w:val="0"/>
        </w:rPr>
        <w:t>Ruta: /certificates</w:t>
      </w:r>
    </w:p>
    <w:p>
      <w:pPr>
        <w:pStyle w:val="Heading2"/>
      </w:pPr>
      <w:r>
        <w:t>9.1 Certificados de eventos</w:t>
      </w:r>
    </w:p>
    <w:p>
      <w:pPr>
        <w:pStyle w:val="ListBullet"/>
      </w:pPr>
      <w:r>
        <w:t>Tarjetas con: tipo, evento, fechas, código, fecha emisión, estado.</w:t>
      </w:r>
    </w:p>
    <w:p>
      <w:pPr>
        <w:pStyle w:val="ListBullet"/>
      </w:pPr>
      <w:r>
        <w:t>Descargar PDF — solo si el admin ya generó el certificado.</w:t>
      </w:r>
    </w:p>
    <w:p>
      <w:pPr>
        <w:pStyle w:val="ListBullet"/>
      </w:pPr>
      <w:r>
        <w:t>Verificar — abre página pública de autenticidad.</w:t>
      </w:r>
    </w:p>
    <w:p>
      <w:pPr>
        <w:pStyle w:val="ListBullet"/>
      </w:pPr>
      <w:r>
        <w:t>Requisito: el email del participante debe coincidir con la cuenta (o user_id vinculado).</w:t>
      </w:r>
    </w:p>
    <w:p>
      <w:pPr>
        <w:pStyle w:val="Heading2"/>
      </w:pPr>
      <w:r>
        <w:t>9.2 Certificados de membresía</w:t>
      </w:r>
    </w:p>
    <w:p>
      <w:pPr>
        <w:pStyle w:val="ListBullet"/>
      </w:pPr>
      <w:r>
        <w:t>Tipos REG (registro) y MEM (membresía activa).</w:t>
      </w:r>
    </w:p>
    <w:p>
      <w:pPr>
        <w:pStyle w:val="ListBullet"/>
      </w:pPr>
      <w:r>
        <w:t>Solicitar si cumple requisitos; Descargar PDF si ya fue emitido.</w:t>
      </w:r>
    </w:p>
    <w:p>
      <w:pPr>
        <w:pStyle w:val="ListBullet"/>
      </w:pPr>
      <w:r>
        <w:t>Código formato MEM-… o REG-… según configuración del tenant.</w:t>
      </w:r>
    </w:p>
    <w:p>
      <w:pPr>
        <w:pStyle w:val="Heading1"/>
      </w:pPr>
      <w:r>
        <w:t>10. Elegibilidad para generar certificado</w:t>
      </w:r>
    </w:p>
    <w:p>
      <w:pPr>
        <w:pStyle w:val="ListBullet"/>
      </w:pPr>
      <w:r>
        <w:t>Participante con check-in o attended, O tipo reviewer.</w:t>
      </w:r>
    </w:p>
    <w:p>
      <w:pPr>
        <w:pStyle w:val="ListBullet"/>
      </w:pPr>
      <w:r>
        <w:t>Sin certificado activo previo para el mismo participante y evento.</w:t>
      </w:r>
    </w:p>
    <w:p>
      <w:pPr>
        <w:pStyle w:val="ListBullet"/>
      </w:pPr>
      <w:r>
        <w:t>Certificados revocados no bloquean una nueva emisión tras revocar.</w:t>
      </w:r>
    </w:p>
    <w:p>
      <w:pPr>
        <w:pStyle w:val="Heading1"/>
      </w:pPr>
      <w:r>
        <w:t>11. PDF institucional (Nivel 2A)</w:t>
      </w:r>
    </w:p>
    <w:p>
      <w:pPr>
        <w:pStyle w:val="ListBullet"/>
      </w:pPr>
      <w:r>
        <w:t>Formato horizontal Letter con logos, firmas, sello, QR y URL de verificación.</w:t>
      </w:r>
    </w:p>
    <w:p>
      <w:pPr>
        <w:pStyle w:val="ListBullet"/>
      </w:pPr>
      <w:r>
        <w:t>Configuración por defecto: relatic_event_certificate_layout.json.</w:t>
      </w:r>
    </w:p>
    <w:p>
      <w:pPr>
        <w:pStyle w:val="ListBullet"/>
      </w:pPr>
      <w:r>
        <w:t>Override por evento: JSON en campo Plantilla certificado del evento.</w:t>
      </w:r>
    </w:p>
    <w:p>
      <w:pPr>
        <w:pStyle w:val="Heading1"/>
      </w:pPr>
      <w:r>
        <w:t>12. Verificación pública</w:t>
      </w:r>
    </w:p>
    <w:p>
      <w:r>
        <w:rPr>
          <w:b w:val="0"/>
        </w:rPr>
        <w:t>URL: https://apps.relatic.org/certificates/verify/&lt;código&gt;</w:t>
      </w:r>
    </w:p>
    <w:p>
      <w:pPr>
        <w:pStyle w:val="ListBullet"/>
      </w:pPr>
      <w:r>
        <w:t>Muestra válido / revocado, nombre participante y evento.</w:t>
      </w:r>
    </w:p>
    <w:p>
      <w:pPr>
        <w:pStyle w:val="ListBullet"/>
      </w:pPr>
      <w:r>
        <w:t>El QR del PDF apunta a esta URL.</w:t>
      </w:r>
    </w:p>
    <w:p>
      <w:pPr>
        <w:pStyle w:val="Heading1"/>
      </w:pPr>
      <w:r>
        <w:t>13. Resumen de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Usuario</w:t>
            </w:r>
          </w:p>
        </w:tc>
      </w:tr>
      <w:tr>
        <w:tc>
          <w:tcPr>
            <w:tcW w:type="dxa" w:w="2880"/>
          </w:tcPr>
          <w:p>
            <w:r>
              <w:t>Cargar participantes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Marcar asistencia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Generar certificado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Descargar PDF evento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Sí (Mis Certificados)</w:t>
            </w:r>
          </w:p>
        </w:tc>
      </w:tr>
      <w:tr>
        <w:tc>
          <w:tcPr>
            <w:tcW w:type="dxa" w:w="2880"/>
          </w:tcPr>
          <w:p>
            <w:r>
              <w:t>Solicitar cert. membresía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(si aplica)</w:t>
            </w:r>
          </w:p>
        </w:tc>
      </w:tr>
      <w:tr>
        <w:tc>
          <w:tcPr>
            <w:tcW w:type="dxa" w:w="2880"/>
          </w:tcPr>
          <w:p>
            <w:r>
              <w:t>Revocar certificado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Verificar autenticidad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  <w:tc>
          <w:tcPr>
            <w:tcW w:type="dxa" w:w="2880"/>
          </w:tcPr>
          <w:p>
            <w:r>
              <w:t>Ambos</w:t>
            </w:r>
          </w:p>
        </w:tc>
      </w:tr>
    </w:tbl>
    <w:p/>
    <w:p>
      <w:pPr>
        <w:pStyle w:val="Heading1"/>
      </w:pPr>
      <w:r>
        <w:t>14. Soporte y actualizaciones</w:t>
      </w:r>
    </w:p>
    <w:p>
      <w:r>
        <w:rPr>
          <w:b w:val="0"/>
        </w:rPr>
        <w:t>Documento generado desde dev/app. Descarga: /static/downloads/MANUAL_USUARIO_RELATIC_CERTIFICADOS.docx o docs/MANUAL_USUARIO_RELATIC_CERTIFICADOS.docx en el repositorio.</w:t>
      </w:r>
    </w:p>
    <w:p>
      <w:r>
        <w:rPr>
          <w:b w:val="0"/>
        </w:rPr>
        <w:t>Referencia técnica: docs/MANUAL_OPERATIVO_RELATIC_CERTIFICADOS_EVENTOS.md y docs/RELATIC_CERTIFICADOS_PORTAL_USUARIO_2B.md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